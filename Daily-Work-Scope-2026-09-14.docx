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11111"/>
        </w:rPr>
        <w:t>Today's Work Scope – September 14,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Monday, September 14, 2026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Sandeep Kumar Yadav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RicozServe – Unified Customer Service Platform (Zoho Desk alternative)</w:t>
            </w:r>
          </w:p>
        </w:tc>
      </w:tr>
    </w:tbl>
    <w:p/>
    <w:p>
      <w:pPr>
        <w:pStyle w:val="Heading2"/>
      </w:pPr>
      <w:r>
        <w:t>Today’s Work Scope</w:t>
      </w:r>
    </w:p>
    <w:p>
      <w:r>
        <w:t>1. Scaffolded MERN-style frontend shell (Vite + React 19 + Tailwind v4 + React Router + Recharts + Lucide) and verified production build.</w:t>
      </w:r>
    </w:p>
    <w:p>
      <w:r>
        <w:t>2. Built landing page with pixel-close recreation of Image 1 RicozServe card (badge, title, description, 4-pillar bullets, Learn more link).</w:t>
      </w:r>
    </w:p>
    <w:p>
      <w:r>
        <w:t>3. Built app shell + dashboard prototype on mock data — Overview, Tickets, Ticket Detail with Customer 360, Knowledge Base, Routing &amp; SLA, Analytics, Customers, Settings.</w:t>
      </w:r>
    </w:p>
    <w:p>
      <w:r>
        <w:t>4. Scaffolded Express API stub (/api/health, /api/tickets) + README with run instructions and Phase-2 roadmap; final npm run build verification.</w:t>
      </w:r>
    </w:p>
    <w:p>
      <w:pPr>
        <w:pStyle w:val="Heading2"/>
      </w:pPr>
      <w:r>
        <w:t>Expected Outcome</w:t>
      </w:r>
    </w:p>
    <w:p>
      <w:r>
        <w:t>Clickable Landing + Dashboard prototype demo-ready via npm run dev (/ landing, /app dashboard); backend-ready structure for Phase-2 (MongoDB, auth, real APIs).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September 14, 2026 · RicozServe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